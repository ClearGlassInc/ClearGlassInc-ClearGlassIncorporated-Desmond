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Blueprint: Multi-cloud App Infrastructure Platform</w:t>
        <w:br/>
        <w:t>(Porter-like MVP)</w:t>
      </w:r>
    </w:p>
    <w:p>
      <w:pPr>
        <w:jc w:val="center"/>
      </w:pPr>
      <w:r>
        <w:rPr>
          <w:sz w:val="24"/>
        </w:rPr>
        <w:t>Business plan + technical design + runnable scripts (Terraform + Helm + Python)</w:t>
      </w:r>
    </w:p>
    <w:p>
      <w:pPr>
        <w:jc w:val="center"/>
      </w:pPr>
      <w:r>
        <w:rPr>
          <w:i/>
        </w:rPr>
        <w:t>Prepared for Sir • January 31,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how to build and launch a multi-cloud platform that makes Kubernetes-based app infrastructure feel effortless across AWS, Google Cloud, and Microsoft Azure. The included repository scaffold contains Terraform to provision clusters, Helm/Kubernetes manifests to install core add-ons, and Python tooling to automate provisioning and deployments.</w:t>
      </w:r>
    </w:p>
    <w:p>
      <w:pPr>
        <w:pStyle w:val="Heading2"/>
      </w:pPr>
      <w:r>
        <w:t>The wedge</w:t>
      </w:r>
    </w:p>
    <w:p>
      <w:pPr>
        <w:pStyle w:val="ListBullet"/>
      </w:pPr>
      <w:r>
        <w:t>Opinionated Kubernetes platform that provisions a production-ready cluster in ~20 minutes per cloud.</w:t>
      </w:r>
    </w:p>
    <w:p>
      <w:pPr>
        <w:pStyle w:val="ListBullet"/>
      </w:pPr>
      <w:r>
        <w:t>One-command install of essential add-ons: Ingress, cert-manager, metrics, autoscaling hooks, and observability stubs.</w:t>
      </w:r>
    </w:p>
    <w:p>
      <w:pPr>
        <w:pStyle w:val="ListBullet"/>
      </w:pPr>
      <w:r>
        <w:t>A simple control plane API + CLI that abstracts the cloud-specific steps.</w:t>
      </w:r>
    </w:p>
    <w:p>
      <w:pPr>
        <w:pStyle w:val="Heading2"/>
      </w:pPr>
      <w:r>
        <w:t>Who pays first (ICP)</w:t>
      </w:r>
    </w:p>
    <w:p>
      <w:pPr>
        <w:pStyle w:val="ListBullet"/>
      </w:pPr>
      <w:r>
        <w:t>Seed-Series B startups shipping customer-facing apps or AI products, 3-30 engineers, no dedicated DevOps team.</w:t>
      </w:r>
    </w:p>
    <w:p>
      <w:pPr>
        <w:pStyle w:val="ListBullet"/>
      </w:pPr>
      <w:r>
        <w:t>Teams that need multi-cloud for customer demands, procurement, or latency/regional presence.</w:t>
      </w:r>
    </w:p>
    <w:p>
      <w:pPr>
        <w:pStyle w:val="ListBullet"/>
      </w:pPr>
      <w:r>
        <w:t>Companies with spiky growth that need autoscaling without building platform engineering from scratch.</w:t>
      </w:r>
    </w:p>
    <w:p>
      <w:pPr>
        <w:pStyle w:val="Heading2"/>
      </w:pPr>
      <w:r>
        <w:t>What you sell</w:t>
      </w:r>
    </w:p>
    <w:p>
      <w:pPr>
        <w:pStyle w:val="ListBullet"/>
      </w:pPr>
      <w:r>
        <w:t>Managed platform software: cluster lifecycle + app deployments + golden-path templates.</w:t>
      </w:r>
    </w:p>
    <w:p>
      <w:pPr>
        <w:pStyle w:val="ListBullet"/>
      </w:pPr>
      <w:r>
        <w:t>Optional concierge onboarding: migration + SRE best practices, billed separately.</w:t>
      </w:r>
    </w:p>
    <w:p>
      <w:pPr>
        <w:pStyle w:val="ListBullet"/>
      </w:pPr>
      <w:r>
        <w:t>Enterprise add-ons: SSO/RBAC, audit logs, policy-as-code, private networking, compliance packs.</w:t>
      </w:r>
    </w:p>
    <w:p>
      <w:pPr>
        <w:pStyle w:val="Heading1"/>
      </w:pPr>
      <w:r>
        <w:t>2. Product Definition</w:t>
      </w:r>
    </w:p>
    <w:p>
      <w:pPr>
        <w:pStyle w:val="Heading2"/>
      </w:pPr>
      <w:r>
        <w:t>Core promise</w:t>
      </w:r>
    </w:p>
    <w:p>
      <w:r>
        <w:t>Make cloud infrastructure disappear for app teams while staying portable across providers.</w:t>
      </w:r>
    </w:p>
    <w:p>
      <w:pPr>
        <w:pStyle w:val="Heading2"/>
      </w:pPr>
      <w:r>
        <w:t>MVP features (what ships first)</w:t>
      </w:r>
    </w:p>
    <w:p>
      <w:pPr>
        <w:pStyle w:val="ListBullet"/>
      </w:pPr>
      <w:r>
        <w:t>Create and delete clusters on AWS EKS, GCP GKE, and Azure AKS (Terraform).</w:t>
      </w:r>
    </w:p>
    <w:p>
      <w:pPr>
        <w:pStyle w:val="ListBullet"/>
      </w:pPr>
      <w:r>
        <w:t>Generate kubeconfig and deploy app manifests/Helm charts via CLI (Python).</w:t>
      </w:r>
    </w:p>
    <w:p>
      <w:pPr>
        <w:pStyle w:val="ListBullet"/>
      </w:pPr>
      <w:r>
        <w:t>Install baseline add-ons (Helm): ingress-nginx, cert-manager, metrics-server, external-dns (optional).</w:t>
      </w:r>
    </w:p>
    <w:p>
      <w:pPr>
        <w:pStyle w:val="ListBullet"/>
      </w:pPr>
      <w:r>
        <w:t>Golden-path sample app with HPA and Ingress.</w:t>
      </w:r>
    </w:p>
    <w:p>
      <w:pPr>
        <w:pStyle w:val="ListBullet"/>
      </w:pPr>
      <w:r>
        <w:t>Basic control plane API (FastAPI) for cluster create/status (local SQLite for MVP).</w:t>
      </w:r>
    </w:p>
    <w:p>
      <w:pPr>
        <w:pStyle w:val="Heading2"/>
      </w:pPr>
      <w:r>
        <w:t>Non-goals for MVP (avoid scope creep)</w:t>
      </w:r>
    </w:p>
    <w:p>
      <w:pPr>
        <w:pStyle w:val="ListBullet"/>
      </w:pPr>
      <w:r>
        <w:t>Full UI/console, marketplace, complex multi-tenant RBAC, or full GitOps controller.</w:t>
      </w:r>
    </w:p>
    <w:p>
      <w:pPr>
        <w:pStyle w:val="ListBullet"/>
      </w:pPr>
      <w:r>
        <w:t>Deep cost optimization or bespoke networking/peering automation.</w:t>
      </w:r>
    </w:p>
    <w:p>
      <w:pPr>
        <w:pStyle w:val="ListBullet"/>
      </w:pPr>
      <w:r>
        <w:t>A full hosted SaaS in the first iteration (start with self-host + assisted).</w:t>
      </w:r>
    </w:p>
    <w:p>
      <w:pPr>
        <w:pStyle w:val="Heading1"/>
      </w:pPr>
      <w:r>
        <w:t>3. Differentiation Strategy</w:t>
      </w:r>
    </w:p>
    <w:p>
      <w:pPr>
        <w:pStyle w:val="ListBullet"/>
      </w:pPr>
      <w:r>
        <w:t>Speed to value: cluster + add-ons + app deploy in under 30 minutes.</w:t>
      </w:r>
    </w:p>
    <w:p>
      <w:pPr>
        <w:pStyle w:val="ListBullet"/>
      </w:pPr>
      <w:r>
        <w:t>Golden-path templates: opinionated defaults that reduce decision fatigue.</w:t>
      </w:r>
    </w:p>
    <w:p>
      <w:pPr>
        <w:pStyle w:val="ListBullet"/>
      </w:pPr>
      <w:r>
        <w:t>Multi-cloud parity: same workflow regardless of provider, minimal provider-specific knobs.</w:t>
      </w:r>
    </w:p>
    <w:p>
      <w:pPr>
        <w:pStyle w:val="ListBullet"/>
      </w:pPr>
      <w:r>
        <w:t>Security-first baseline: least-privilege IAM scaffolding, secret handling guidance, audit-ready logs path.</w:t>
      </w:r>
    </w:p>
    <w:p>
      <w:pPr>
        <w:pStyle w:val="Heading1"/>
      </w:pPr>
      <w:r>
        <w:t>4. Go-to-Market</w:t>
      </w:r>
    </w:p>
    <w:p>
      <w:pPr>
        <w:pStyle w:val="Heading2"/>
      </w:pPr>
      <w:r>
        <w:t>Initial motion</w:t>
      </w:r>
    </w:p>
    <w:p>
      <w:pPr>
        <w:pStyle w:val="ListBullet"/>
      </w:pPr>
      <w:r>
        <w:t>Founder-led sales + community: sell the outcome (ship faster) not Kubernetes.</w:t>
      </w:r>
    </w:p>
    <w:p>
      <w:pPr>
        <w:pStyle w:val="ListBullet"/>
      </w:pPr>
      <w:r>
        <w:t>Target AI/infra-heavy startups and platform teams who need portability.</w:t>
      </w:r>
    </w:p>
    <w:p>
      <w:pPr>
        <w:pStyle w:val="ListBullet"/>
      </w:pPr>
      <w:r>
        <w:t>Offer a 'Done-with-you' onboarding package with a fixed scope and timeline.</w:t>
      </w:r>
    </w:p>
    <w:p>
      <w:pPr>
        <w:pStyle w:val="Heading2"/>
      </w:pPr>
      <w:r>
        <w:t>Pricing (simple and scalable)</w:t>
      </w:r>
    </w:p>
    <w:p>
      <w:pPr>
        <w:pStyle w:val="ListBullet"/>
      </w:pPr>
      <w:r>
        <w:t>Free: 1 cluster, limited add-ons, community support.</w:t>
      </w:r>
    </w:p>
    <w:p>
      <w:pPr>
        <w:pStyle w:val="ListBullet"/>
      </w:pPr>
      <w:r>
        <w:t>Pro: per cluster + per node pricing (or per cluster tiers).</w:t>
      </w:r>
    </w:p>
    <w:p>
      <w:pPr>
        <w:pStyle w:val="ListBullet"/>
      </w:pPr>
      <w:r>
        <w:t>Enterprise: annual contracts; SSO, audit logs, policy, private networking, dedicated support.</w:t>
      </w:r>
    </w:p>
    <w:p>
      <w:pPr>
        <w:pStyle w:val="Heading1"/>
      </w:pPr>
      <w:r>
        <w:t>5. Technical Architecture</w:t>
      </w:r>
    </w:p>
    <w:p>
      <w:pPr>
        <w:pStyle w:val="Heading2"/>
      </w:pPr>
      <w:r>
        <w:t>High-level components</w:t>
      </w:r>
    </w:p>
    <w:p>
      <w:pPr>
        <w:pStyle w:val="ListBullet"/>
      </w:pPr>
      <w:r>
        <w:t>Control plane API: stores desired state (clusters, environments, apps) and triggers jobs.</w:t>
      </w:r>
    </w:p>
    <w:p>
      <w:pPr>
        <w:pStyle w:val="ListBullet"/>
      </w:pPr>
      <w:r>
        <w:t>Provisioner: Terraform wrapper that creates clusters and writes kubeconfig artifacts.</w:t>
      </w:r>
    </w:p>
    <w:p>
      <w:pPr>
        <w:pStyle w:val="ListBullet"/>
      </w:pPr>
      <w:r>
        <w:t>Deployer: applies Helm charts/manifests and provides rollbacks.</w:t>
      </w:r>
    </w:p>
    <w:p>
      <w:pPr>
        <w:pStyle w:val="ListBullet"/>
      </w:pPr>
      <w:r>
        <w:t>Telemetry: collects basic health, node counts, and deployment status.</w:t>
      </w:r>
    </w:p>
    <w:p>
      <w:pPr>
        <w:pStyle w:val="Heading2"/>
      </w:pPr>
      <w:r>
        <w:t>MVP architecture (recommended)</w:t>
      </w:r>
    </w:p>
    <w:p>
      <w:pPr>
        <w:pStyle w:val="ListBullet"/>
      </w:pPr>
      <w:r>
        <w:t>Self-hosted control plane (Docker Compose) + CLI. Jobs run locally or on a small runner VM.</w:t>
      </w:r>
    </w:p>
    <w:p>
      <w:pPr>
        <w:pStyle w:val="ListBullet"/>
      </w:pPr>
      <w:r>
        <w:t>State stored in SQLite for MVP; migrate to Postgres once multi-user is required.</w:t>
      </w:r>
    </w:p>
    <w:p>
      <w:pPr>
        <w:pStyle w:val="ListBullet"/>
      </w:pPr>
      <w:r>
        <w:t>Job execution: simple worker loop; later evolve to a queue (Redis/Celery) and Kubernetes-based runners.</w:t>
      </w:r>
    </w:p>
    <w:p>
      <w:pPr>
        <w:pStyle w:val="Heading2"/>
      </w:pPr>
      <w:r>
        <w:t>Security baseline (do not cut corners)</w:t>
      </w:r>
    </w:p>
    <w:p>
      <w:pPr>
        <w:pStyle w:val="ListBullet"/>
      </w:pPr>
      <w:r>
        <w:t>Separate cloud credentials per environment; never embed keys in code.</w:t>
      </w:r>
    </w:p>
    <w:p>
      <w:pPr>
        <w:pStyle w:val="ListBullet"/>
      </w:pPr>
      <w:r>
        <w:t>Use short-lived credentials (OIDC where possible) and least-privilege IAM roles.</w:t>
      </w:r>
    </w:p>
    <w:p>
      <w:pPr>
        <w:pStyle w:val="ListBullet"/>
      </w:pPr>
      <w:r>
        <w:t>Store Terraform state securely (S3+KMS / GCS / Azure Storage with encryption and locking).</w:t>
      </w:r>
    </w:p>
    <w:p>
      <w:pPr>
        <w:pStyle w:val="ListBullet"/>
      </w:pPr>
      <w:r>
        <w:t>Require TLS for API; log all administrative actions (audit trail).</w:t>
      </w:r>
    </w:p>
    <w:p>
      <w:pPr>
        <w:pStyle w:val="Heading1"/>
      </w:pPr>
      <w:r>
        <w:t>6. MVP Roadmap (90 days)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Timebox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Wedge spec + repo scaffold</w:t>
            </w:r>
          </w:p>
        </w:tc>
        <w:tc>
          <w:tcPr>
            <w:tcW w:type="dxa" w:w="2160"/>
          </w:tcPr>
          <w:p>
            <w:r>
              <w:t>Terraform + CLI skeleton runs end-to-end on 1 cloud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Weeks 2-4</w:t>
            </w:r>
          </w:p>
        </w:tc>
        <w:tc>
          <w:tcPr>
            <w:tcW w:type="dxa" w:w="2160"/>
          </w:tcPr>
          <w:p>
            <w:r>
              <w:t>Multi-cloud provisioning</w:t>
            </w:r>
          </w:p>
        </w:tc>
        <w:tc>
          <w:tcPr>
            <w:tcW w:type="dxa" w:w="2160"/>
          </w:tcPr>
          <w:p>
            <w:r>
              <w:t>AWS/GCP/Azure create+destroy; kubeconfig output; docs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Weeks 5-8</w:t>
            </w:r>
          </w:p>
        </w:tc>
        <w:tc>
          <w:tcPr>
            <w:tcW w:type="dxa" w:w="2160"/>
          </w:tcPr>
          <w:p>
            <w:r>
              <w:t>Add-ons + golden path</w:t>
            </w:r>
          </w:p>
        </w:tc>
        <w:tc>
          <w:tcPr>
            <w:tcW w:type="dxa" w:w="2160"/>
          </w:tcPr>
          <w:p>
            <w:r>
              <w:t>Ingress+TLS+HPA sample app; one-command deploy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Weeks 9-12</w:t>
            </w:r>
          </w:p>
        </w:tc>
        <w:tc>
          <w:tcPr>
            <w:tcW w:type="dxa" w:w="2160"/>
          </w:tcPr>
          <w:p>
            <w:r>
              <w:t>Control plane MVP</w:t>
            </w:r>
          </w:p>
        </w:tc>
        <w:tc>
          <w:tcPr>
            <w:tcW w:type="dxa" w:w="2160"/>
          </w:tcPr>
          <w:p>
            <w:r>
              <w:t>API endpoints + job runner; basic auth; status reporting</w:t>
            </w:r>
          </w:p>
        </w:tc>
      </w:tr>
    </w:tbl>
    <w:p/>
    <w:p>
      <w:pPr>
        <w:pStyle w:val="Heading2"/>
      </w:pPr>
      <w:r>
        <w:t>Key metrics</w:t>
      </w:r>
    </w:p>
    <w:p>
      <w:pPr>
        <w:pStyle w:val="ListBullet"/>
      </w:pPr>
      <w:r>
        <w:t>Time to first production deploy (TTFPD) from empty account.</w:t>
      </w:r>
    </w:p>
    <w:p>
      <w:pPr>
        <w:pStyle w:val="ListBullet"/>
      </w:pPr>
      <w:r>
        <w:t>Monthly active clusters and apps deployed per workspace.</w:t>
      </w:r>
    </w:p>
    <w:p>
      <w:pPr>
        <w:pStyle w:val="ListBullet"/>
      </w:pPr>
      <w:r>
        <w:t>Churn reasons: cost, complexity, missing features, security requirements.</w:t>
      </w:r>
    </w:p>
    <w:p>
      <w:pPr>
        <w:pStyle w:val="Heading1"/>
      </w:pPr>
      <w:r>
        <w:t>7. Included Repository (Scripts + Python)</w:t>
      </w:r>
    </w:p>
    <w:p>
      <w:r>
        <w:t>The downloadable ZIP includes:</w:t>
      </w:r>
    </w:p>
    <w:p>
      <w:pPr>
        <w:pStyle w:val="ListBullet"/>
      </w:pPr>
      <w:r>
        <w:t>Terraform stacks for EKS/GKE/AKS with minimal variables and sane defaults.</w:t>
      </w:r>
    </w:p>
    <w:p>
      <w:pPr>
        <w:pStyle w:val="ListBullet"/>
      </w:pPr>
      <w:r>
        <w:t>Helm-based add-on installer.</w:t>
      </w:r>
    </w:p>
    <w:p>
      <w:pPr>
        <w:pStyle w:val="ListBullet"/>
      </w:pPr>
      <w:r>
        <w:t>Python CLI (cloudpilot.py) to create/destroy clusters and deploy a sample app.</w:t>
      </w:r>
    </w:p>
    <w:p>
      <w:pPr>
        <w:pStyle w:val="ListBullet"/>
      </w:pPr>
      <w:r>
        <w:t>FastAPI control plane sample for cluster lifecycle requests.</w:t>
      </w:r>
    </w:p>
    <w:p>
      <w:pPr>
        <w:pStyle w:val="ListBullet"/>
      </w:pPr>
      <w:r>
        <w:t>Docs: architecture, security checklist, and operational runbook.</w:t>
      </w:r>
    </w:p>
    <w:p>
      <w:pPr>
        <w:pStyle w:val="Heading2"/>
      </w:pPr>
      <w:r>
        <w:t>How to run (overview)</w:t>
      </w:r>
    </w:p>
    <w:p>
      <w:pPr>
        <w:pStyle w:val="ListNumber"/>
      </w:pPr>
      <w:r>
        <w:t>Install Terraform, kubectl, and Helm.</w:t>
      </w:r>
    </w:p>
    <w:p>
      <w:pPr>
        <w:pStyle w:val="ListNumber"/>
      </w:pPr>
      <w:r>
        <w:t>Configure cloud credentials (AWS/GCP/Azure).</w:t>
      </w:r>
    </w:p>
    <w:p>
      <w:pPr>
        <w:pStyle w:val="ListNumber"/>
      </w:pPr>
      <w:r>
        <w:t>Run the CLI to provision a cluster and deploy the sample app.</w:t>
      </w:r>
    </w:p>
    <w:p>
      <w:r>
        <w:t>See repository README for exact commands.</w:t>
      </w:r>
    </w:p>
    <w:p>
      <w:pPr>
        <w:pStyle w:val="Heading1"/>
      </w:pPr>
      <w:r>
        <w:t>8. Compliance Notes</w:t>
      </w:r>
    </w:p>
    <w:p>
      <w:r>
        <w:t>This blueprint is a starting point. A production-grade platform must undergo threat modeling, pen-testing, and cloud-specific IAM reviews. Avoid claiming compliance until verified (SOC 2, ISO 27001,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